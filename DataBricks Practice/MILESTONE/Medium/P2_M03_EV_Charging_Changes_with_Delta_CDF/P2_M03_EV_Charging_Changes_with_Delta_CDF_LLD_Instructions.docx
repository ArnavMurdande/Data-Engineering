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M03</w:t>
        <w:br/>
        <w:t>EV Charging Changes with Delta CDF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Track an update, an insertion and a deletion in Delta CDF, then compare the original and current charges.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baseline: The saved table immediately after initial loading, before the three changes.</w:t>
      </w:r>
    </w:p>
    <w:p>
      <w:r>
        <w:rPr>
          <w:b w:val="0"/>
        </w:rPr>
        <w:t>commit version: The actual version number assigned to a saved table change. Record your versions; do not assume 0, 1 or 2.</w:t>
      </w:r>
    </w:p>
    <w:p>
      <w:r>
        <w:rPr>
          <w:b w:val="0"/>
        </w:rPr>
        <w:t>CDF: Change Data Feed: row-level records of changes to a Delta table.</w:t>
      </w:r>
    </w:p>
    <w:p>
      <w:r>
        <w:rPr>
          <w:b w:val="0"/>
        </w:rPr>
        <w:t>update images: An update produces a before row called update_preimage and an after row called update_postimage.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practice_2/m03/files/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/Volumes/&lt;your_catalog&gt;/practice_2/p2_m03_files/input/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p2_m03_charging_sessions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P2_M03_EV_Charging_Sessions.csv</w:t>
      </w:r>
    </w:p>
    <w:p>
      <w:r>
        <w:rPr>
          <w:b w:val="0"/>
        </w:rPr>
        <w:t>CSV with a header, 4 data rows and 6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site_id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Site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connector_type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Connector type.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charge_amount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Charge amount.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session_status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 status.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 date.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 and initial table</w:t>
      </w:r>
    </w:p>
    <w:p>
      <w:r>
        <w:rPr>
          <w:b/>
        </w:rPr>
        <w:t>4 marks</w:t>
      </w:r>
    </w:p>
    <w:p>
      <w:r>
        <w:rPr>
          <w:b w:val="0"/>
        </w:rPr>
        <w:t>1.1 Use your existing catalog and practice_2. Create external volume p2_m03_files at your assigned ADLS child URI.</w:t>
      </w:r>
    </w:p>
    <w:p>
      <w:r>
        <w:rPr>
          <w:b w:val="0"/>
        </w:rPr>
        <w:t>1.2 Create input and upload P2_M03_EV_Charging_Sessions.csv unchanged.</w:t>
      </w:r>
    </w:p>
    <w:p>
      <w:r>
        <w:rPr>
          <w:b w:val="0"/>
        </w:rPr>
        <w:t>1.3 Read the CSV using the declared types.</w:t>
      </w:r>
    </w:p>
    <w:p>
      <w:r>
        <w:rPr>
          <w:b w:val="0"/>
        </w:rPr>
        <w:t>1.4 Create managed Delta table p2_m03_charging_sessions. Enable CDF before loading its four source rows.</w:t>
      </w:r>
    </w:p>
    <w:p>
      <w:r>
        <w:rPr>
          <w:b w:val="0"/>
        </w:rPr>
        <w:t>1.5 After loading, record the actual latest version as baseline_version. Do not assume version 0.</w:t>
      </w:r>
    </w:p>
    <w:p>
      <w:r>
        <w:rPr>
          <w:b/>
        </w:rPr>
        <w:t>Expected result</w:t>
      </w:r>
    </w:p>
    <w:p>
      <w:r>
        <w:rPr>
          <w:b w:val="0"/>
        </w:rPr>
        <w:t>Four baseline rows; charge total 500.00. CDF is enabled before loading.</w:t>
      </w:r>
    </w:p>
    <w:p>
      <w:r>
        <w:rPr>
          <w:b/>
        </w:rPr>
        <w:t>Screenshots to place under this task: 2</w:t>
      </w:r>
    </w:p>
    <w:p>
      <w:r>
        <w:rPr>
          <w:b/>
        </w:rPr>
        <w:t>P2_M03_T01_A.png  Setup UI</w:t>
      </w:r>
    </w:p>
    <w:p>
      <w:r>
        <w:rPr>
          <w:b w:val="0"/>
        </w:rPr>
        <w:t>Volume details showing EXTERNAL type, assigned child URI, catalog/schema, input directory and supplied filename.</w:t>
      </w:r>
    </w:p>
    <w:p>
      <w:r>
        <w:rPr>
          <w:b/>
        </w:rPr>
        <w:t>P2_M03_T01_B.png  Baseline code</w:t>
      </w:r>
    </w:p>
    <w:p>
      <w:r>
        <w:rPr>
          <w:b w:val="0"/>
        </w:rPr>
        <w:t>Typed read and named managed Delta load. Show CDF enabled before loading and actual baseline-version capture.</w:t>
      </w:r>
    </w:p>
    <w:p>
      <w:pPr>
        <w:pStyle w:val="Heading1"/>
      </w:pPr>
      <w:r>
        <w:t>Task 2 Apply the three changes in order</w:t>
      </w:r>
    </w:p>
    <w:p>
      <w:r>
        <w:rPr>
          <w:b/>
        </w:rPr>
        <w:t>5 marks</w:t>
      </w:r>
    </w:p>
    <w:p>
      <w:r>
        <w:rPr>
          <w:b w:val="0"/>
        </w:rPr>
        <w:t>2.1 Update only EV702: charge_amount = 240.00 and session_status = ADJUSTED. Record the actual update version.</w:t>
      </w:r>
    </w:p>
    <w:p>
      <w:r>
        <w:rPr>
          <w:b w:val="0"/>
        </w:rPr>
        <w:t>2.2 Insert EV705, EV_C, DC, 80.00, COMPLETE, 2026-10-19 in the source column order.</w:t>
      </w:r>
    </w:p>
    <w:p>
      <w:r>
        <w:rPr>
          <w:b w:val="0"/>
        </w:rPr>
        <w:t>2.3 Delete only EV704 and record the actual delete version. Do not repeat these writes.</w:t>
      </w:r>
    </w:p>
    <w:p>
      <w:r>
        <w:rPr>
          <w:b/>
        </w:rPr>
        <w:t>Expected result</w:t>
      </w:r>
    </w:p>
    <w:p>
      <w:r>
        <w:rPr>
          <w:b w:val="0"/>
        </w:rPr>
        <w:t>EV702 is adjusted; EV705 is inserted; EV704 is deleted. The actual update and delete versions bound the CDF read.</w:t>
      </w:r>
    </w:p>
    <w:p>
      <w:r>
        <w:rPr>
          <w:b/>
        </w:rPr>
        <w:t>Screenshots to place under this task: 1</w:t>
      </w:r>
    </w:p>
    <w:p>
      <w:r>
        <w:rPr>
          <w:b/>
        </w:rPr>
        <w:t>P2_M03_T02_A.png  Change code</w:t>
      </w:r>
    </w:p>
    <w:p>
      <w:r>
        <w:rPr>
          <w:b w:val="0"/>
        </w:rPr>
        <w:t>The update, complete insert, targeted delete and capture of actual update/delete versions. Intermediate count and total reports are not required.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Read only the three change commits</w:t>
      </w:r>
    </w:p>
    <w:p>
      <w:r>
        <w:rPr>
          <w:b/>
        </w:rPr>
        <w:t>5 marks</w:t>
      </w:r>
    </w:p>
    <w:p>
      <w:r>
        <w:rPr>
          <w:b w:val="0"/>
        </w:rPr>
        <w:t>3.1 Read CDF from the recorded update version through the recorded delete version, including both endpoints.</w:t>
      </w:r>
    </w:p>
    <w:p>
      <w:r>
        <w:rPr>
          <w:b w:val="0"/>
        </w:rPr>
        <w:t>3.2 Display session_id, charge_amount, session_status, _change_type, _commit_version and _commit_timestamp.</w:t>
      </w:r>
    </w:p>
    <w:p>
      <w:r>
        <w:rPr>
          <w:b/>
        </w:rPr>
        <w:t>Expected result</w:t>
      </w:r>
    </w:p>
    <w:p>
      <w:r>
        <w:rPr>
          <w:b w:val="0"/>
        </w:rPr>
        <w:t>Four events only: EV702 before COMPLETE 200.00; EV702 after ADJUSTED 240.00; EV705 insert COMPLETE 80.00; EV704 delete VOID 50.00. Baseline inserts are excluded.</w:t>
      </w:r>
    </w:p>
    <w:p>
      <w:r>
        <w:rPr>
          <w:b/>
        </w:rPr>
        <w:t>Screenshots to place under this task: 1</w:t>
      </w:r>
    </w:p>
    <w:p>
      <w:r>
        <w:rPr>
          <w:b/>
        </w:rPr>
        <w:t>P2_M03_T03_A.png  CDF output</w:t>
      </w:r>
    </w:p>
    <w:p>
      <w:r>
        <w:rPr>
          <w:b w:val="0"/>
        </w:rPr>
        <w:t>All four CDF events with the six required fields and actual commit metadata. Keep the recorded boundary versions in the output heading.</w:t>
      </w:r>
    </w:p>
    <w:p>
      <w:pPr>
        <w:pStyle w:val="Heading1"/>
      </w:pPr>
      <w:r>
        <w:t>Task 4 Compare the original and current totals</w:t>
      </w:r>
    </w:p>
    <w:p>
      <w:r>
        <w:rPr>
          <w:b/>
        </w:rPr>
        <w:t>4 marks</w:t>
      </w:r>
    </w:p>
    <w:p>
      <w:r>
        <w:rPr>
          <w:b w:val="0"/>
        </w:rPr>
        <w:t>4.1 Read the baseline using its recorded version and read the current table.</w:t>
      </w:r>
    </w:p>
    <w:p>
      <w:r>
        <w:rPr>
          <w:b w:val="0"/>
        </w:rPr>
        <w:t>4.2 Show row count and total charge_amount for each snapshot.</w:t>
      </w:r>
    </w:p>
    <w:p>
      <w:r>
        <w:rPr>
          <w:b/>
        </w:rPr>
        <w:t>Expected result</w:t>
      </w:r>
    </w:p>
    <w:p>
      <w:r>
        <w:rPr>
          <w:b w:val="0"/>
        </w:rPr>
        <w:t>Baseline: 4 / 500.00. Current: 4 / 570.00.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P2_M03_T04_A.png  Comparison output</w:t>
      </w:r>
    </w:p>
    <w:p>
      <w:r>
        <w:rPr>
          <w:b w:val="0"/>
        </w:rPr>
        <w:t>Two labelled summary rows, Baseline and Current, with the actual baseline version, counts and charge totals.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5 Check the final sessions and operation history</w:t>
      </w:r>
    </w:p>
    <w:p>
      <w:r>
        <w:rPr>
          <w:b/>
        </w:rPr>
        <w:t>2 marks</w:t>
      </w:r>
    </w:p>
    <w:p>
      <w:r>
        <w:rPr>
          <w:b w:val="0"/>
        </w:rPr>
        <w:t>5.1 Display the current sessions ordered by session_id.</w:t>
      </w:r>
    </w:p>
    <w:p>
      <w:r>
        <w:rPr>
          <w:b w:val="0"/>
        </w:rPr>
        <w:t>5.2 Display history for the change range and identify the update, append and delete commits. Use the actual reported operation names.</w:t>
      </w:r>
    </w:p>
    <w:p>
      <w:r>
        <w:rPr>
          <w:b/>
        </w:rPr>
        <w:t>Expected result</w:t>
      </w:r>
    </w:p>
    <w:p>
      <w:r>
        <w:rPr>
          <w:b w:val="0"/>
        </w:rPr>
        <w:t>EV701 COMPLETE 100.00; EV702 ADJUSTED 240.00; EV703 COMPLETE 150.00; EV705 COMPLETE 80.00. History identifies all three changes.</w:t>
      </w:r>
    </w:p>
    <w:p>
      <w:r>
        <w:rPr>
          <w:b/>
        </w:rPr>
        <w:t>Screenshots to place under this task: 2</w:t>
      </w:r>
    </w:p>
    <w:p>
      <w:r>
        <w:rPr>
          <w:b/>
        </w:rPr>
        <w:t>P2_M03_T05_A.png  Final output</w:t>
      </w:r>
    </w:p>
    <w:p>
      <w:r>
        <w:rPr>
          <w:b w:val="0"/>
        </w:rPr>
        <w:t>The four current sessions with session_id, session_status and charge_amount.</w:t>
      </w:r>
    </w:p>
    <w:p>
      <w:r>
        <w:rPr>
          <w:b/>
        </w:rPr>
        <w:t>P2_M03_T05_B.png  History output</w:t>
      </w:r>
    </w:p>
    <w:p>
      <w:r>
        <w:rPr>
          <w:b w:val="0"/>
        </w:rPr>
        <w:t>Actual change-range history showing version, timestamp, operation and operation parameters for the update, append and delete.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Snapshot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Rows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Charge total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500.00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Current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570.00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Change type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Charge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EV702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update_preimage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200.00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EV702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update_postimage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ADJUSTED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240.00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EV705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insert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80.00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EV704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VOID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50.00</w:t>
            </w:r>
          </w:p>
        </w:tc>
      </w:tr>
    </w:tbl>
    <w:p>
      <w:pPr>
        <w:spacing w:after="0"/>
      </w:pPr>
    </w:p>
    <w:p>
      <w:r>
        <w:rPr>
          <w:b w:val="0"/>
        </w:rPr>
        <w:t>Use actual versions, timestamps and operation metrics from your run. These are not fixed constants.</w:t>
      </w: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volume, assigned child URI and input file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typed source and managed Delta creation with CDF enabled before loading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baseline version recorded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targeted update and preserved other fields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full insert and targeted delete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update and delete versions captured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Only the requested change commits represented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four CDF row images and values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Real commit versions and timestamps visible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Actual-version baseline read identified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baseline and current counts and amounts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four final sessions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history identifies the three change operations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Total: 20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P2_M03_T01_B.png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Change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CDF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Comparison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P2_M03_T05_A.png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Final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P2_M03_T05_B.png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History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5. Required screenshots: 7.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