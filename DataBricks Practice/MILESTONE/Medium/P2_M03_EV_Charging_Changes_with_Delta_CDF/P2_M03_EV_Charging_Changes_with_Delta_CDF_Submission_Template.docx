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M03</w:t>
        <w:br/>
        <w:t>EV Charging Changes with Delta CDF</w:t>
      </w:r>
    </w:p>
    <w:p>
      <w:r>
        <w:rPr>
          <w:b/>
        </w:rPr>
        <w:t>Taskwise screenshot submission template</w:t>
      </w:r>
    </w:p>
    <w:p>
      <w:r>
        <w:rPr>
          <w:b w:val="0"/>
        </w:rPr>
        <w:t>Trainee name: ____________________________________</w:t>
      </w:r>
    </w:p>
    <w:p>
      <w:r>
        <w:rPr>
          <w:b w:val="0"/>
        </w:rPr>
        <w:t>Candidate ID: ____________________________________</w:t>
      </w:r>
    </w:p>
    <w:p>
      <w:r>
        <w:rPr>
          <w:b w:val="0"/>
        </w:rPr>
        <w:t>Existing catalog: ____________________________________</w:t>
      </w:r>
    </w:p>
    <w:p>
      <w:r>
        <w:rPr>
          <w:b w:val="0"/>
        </w:rPr>
        <w:t>Date: ____________________________________</w:t>
      </w:r>
    </w:p>
    <w:p>
      <w:r>
        <w:rPr>
          <w:b w:val="0"/>
        </w:rPr>
        <w:t>Schema: practice_2. Volume: p2_m03_files.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p>
      <w:pPr>
        <w:pStyle w:val="Heading1"/>
      </w:pPr>
      <w:r>
        <w:t>Task and screenshot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Images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the files and initial table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Apply the three changes in order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Read only the three change commits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Compare the original and current totals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Check the final sessions and operation history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</w:tbl>
    <w:p>
      <w:pPr>
        <w:spacing w:after="0"/>
      </w:pPr>
    </w:p>
    <w:p>
      <w:r>
        <w:rPr>
          <w:b w:val="0"/>
        </w:rPr>
        <w:t>Total required screenshots: 7. Each following page identifies the exact task, filename and visible evidence for its image.</w:t>
      </w:r>
    </w:p>
    <w:p>
      <w:pPr>
        <w:pStyle w:val="Heading1"/>
        <w:pageBreakBefore/>
      </w:pPr>
      <w:r>
        <w:t>Task 1 image A Setup UI</w:t>
      </w:r>
    </w:p>
    <w:p>
      <w:r>
        <w:rPr>
          <w:b/>
        </w:rPr>
        <w:t>Prepare the files and initial table</w:t>
      </w:r>
    </w:p>
    <w:p>
      <w:r>
        <w:rPr>
          <w:b/>
        </w:rPr>
        <w:t>P2_M03_T01_A.png</w:t>
      </w:r>
    </w:p>
    <w:p>
      <w:r>
        <w:rPr>
          <w:b w:val="0"/>
        </w:rPr>
        <w:t>Volume details showing EXTERNAL type, assigned child URI, catalog/schema, input directory and supplied filename.</w:t>
      </w:r>
    </w:p>
    <w:p>
      <w:r>
        <w:rPr>
          <w:b w:val="0"/>
        </w:rPr>
        <w:t>This is image 1 of 2 required for Task 1.</w:t>
      </w:r>
    </w:p>
    <w:p>
      <w:r>
        <w:rPr>
          <w:b/>
        </w:rPr>
        <w:t>Expected result</w:t>
      </w:r>
    </w:p>
    <w:p>
      <w:r>
        <w:rPr>
          <w:b w:val="0"/>
        </w:rPr>
        <w:t>Four baseline rows; charge total 500.00. CDF is enabled before loading.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P2_M03_T01_A.png HERE</w:t>
            </w:r>
          </w:p>
        </w:tc>
      </w:tr>
    </w:tbl>
    <w:p>
      <w:pPr>
        <w:pStyle w:val="Heading1"/>
        <w:pageBreakBefore/>
      </w:pPr>
      <w:r>
        <w:t>Task 1 image B Baseline code</w:t>
      </w:r>
    </w:p>
    <w:p>
      <w:r>
        <w:rPr>
          <w:b/>
        </w:rPr>
        <w:t>Prepare the files and initial table</w:t>
      </w:r>
    </w:p>
    <w:p>
      <w:r>
        <w:rPr>
          <w:b/>
        </w:rPr>
        <w:t>P2_M03_T01_B.png</w:t>
      </w:r>
    </w:p>
    <w:p>
      <w:r>
        <w:rPr>
          <w:b w:val="0"/>
        </w:rPr>
        <w:t>Typed read and named managed Delta load. Show CDF enabled before loading and actual baseline-version capture.</w:t>
      </w:r>
    </w:p>
    <w:p>
      <w:r>
        <w:rPr>
          <w:b w:val="0"/>
        </w:rPr>
        <w:t>This is image 2 of 2 required for Task 1.</w:t>
      </w:r>
    </w:p>
    <w:p>
      <w:r>
        <w:rPr>
          <w:b/>
        </w:rPr>
        <w:t>Expected result</w:t>
      </w:r>
    </w:p>
    <w:p>
      <w:r>
        <w:rPr>
          <w:b w:val="0"/>
        </w:rPr>
        <w:t>Four baseline rows; charge total 500.00. CDF is enabled before loading.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P2_M03_T01_B.png HERE</w:t>
            </w:r>
          </w:p>
        </w:tc>
      </w:tr>
    </w:tbl>
    <w:p>
      <w:pPr>
        <w:pStyle w:val="Heading1"/>
        <w:pageBreakBefore/>
      </w:pPr>
      <w:r>
        <w:t>Task 2 image A Change code</w:t>
      </w:r>
    </w:p>
    <w:p>
      <w:r>
        <w:rPr>
          <w:b/>
        </w:rPr>
        <w:t>Apply the three changes in order</w:t>
      </w:r>
    </w:p>
    <w:p>
      <w:r>
        <w:rPr>
          <w:b/>
        </w:rPr>
        <w:t>P2_M03_T02_A.png</w:t>
      </w:r>
    </w:p>
    <w:p>
      <w:r>
        <w:rPr>
          <w:b w:val="0"/>
        </w:rPr>
        <w:t>The update, complete insert, targeted delete and capture of actual update/delete versions. Intermediate count and total reports are not required.</w:t>
      </w:r>
    </w:p>
    <w:p>
      <w:r>
        <w:rPr>
          <w:b w:val="0"/>
        </w:rPr>
        <w:t>This is image 1 of 1 required for Task 2.</w:t>
      </w:r>
    </w:p>
    <w:p>
      <w:r>
        <w:rPr>
          <w:b/>
        </w:rPr>
        <w:t>Expected result</w:t>
      </w:r>
    </w:p>
    <w:p>
      <w:r>
        <w:rPr>
          <w:b w:val="0"/>
        </w:rPr>
        <w:t>EV702 is adjusted; EV705 is inserted; EV704 is deleted. The actual update and delete versions bound the CDF read.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P2_M03_T02_A.png HERE</w:t>
            </w:r>
          </w:p>
        </w:tc>
      </w:tr>
    </w:tbl>
    <w:p>
      <w:pPr>
        <w:pStyle w:val="Heading1"/>
        <w:pageBreakBefore/>
      </w:pPr>
      <w:r>
        <w:t>Task 3 image A CDF output</w:t>
      </w:r>
    </w:p>
    <w:p>
      <w:r>
        <w:rPr>
          <w:b/>
        </w:rPr>
        <w:t>Read only the three change commits</w:t>
      </w:r>
    </w:p>
    <w:p>
      <w:r>
        <w:rPr>
          <w:b/>
        </w:rPr>
        <w:t>P2_M03_T03_A.png</w:t>
      </w:r>
    </w:p>
    <w:p>
      <w:r>
        <w:rPr>
          <w:b w:val="0"/>
        </w:rPr>
        <w:t>All four CDF events with the six required fields and actual commit metadata. Keep the recorded boundary versions in the output heading.</w:t>
      </w:r>
    </w:p>
    <w:p>
      <w:r>
        <w:rPr>
          <w:b w:val="0"/>
        </w:rPr>
        <w:t>This is image 1 of 1 required for Task 3.</w:t>
      </w:r>
    </w:p>
    <w:p>
      <w:r>
        <w:rPr>
          <w:b/>
        </w:rPr>
        <w:t>Expected result</w:t>
      </w:r>
    </w:p>
    <w:p>
      <w:r>
        <w:rPr>
          <w:b w:val="0"/>
        </w:rPr>
        <w:t>Four events only: EV702 before COMPLETE 200.00; EV702 after ADJUSTED 240.00; EV705 insert COMPLETE 80.00; EV704 delete VOID 50.00. Baseline inserts are excluded.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P2_M03_T03_A.png HERE</w:t>
            </w:r>
          </w:p>
        </w:tc>
      </w:tr>
    </w:tbl>
    <w:p>
      <w:pPr>
        <w:pStyle w:val="Heading1"/>
        <w:pageBreakBefore/>
      </w:pPr>
      <w:r>
        <w:t>Task 4 image A Comparison output</w:t>
      </w:r>
    </w:p>
    <w:p>
      <w:r>
        <w:rPr>
          <w:b/>
        </w:rPr>
        <w:t>Compare the original and current totals</w:t>
      </w:r>
    </w:p>
    <w:p>
      <w:r>
        <w:rPr>
          <w:b/>
        </w:rPr>
        <w:t>P2_M03_T04_A.png</w:t>
      </w:r>
    </w:p>
    <w:p>
      <w:r>
        <w:rPr>
          <w:b w:val="0"/>
        </w:rPr>
        <w:t>Two labelled summary rows, Baseline and Current, with the actual baseline version, counts and charge totals.</w:t>
      </w:r>
    </w:p>
    <w:p>
      <w:r>
        <w:rPr>
          <w:b w:val="0"/>
        </w:rPr>
        <w:t>This is image 1 of 1 required for Task 4.</w:t>
      </w:r>
    </w:p>
    <w:p>
      <w:r>
        <w:rPr>
          <w:b/>
        </w:rPr>
        <w:t>Expected result</w:t>
      </w:r>
    </w:p>
    <w:p>
      <w:r>
        <w:rPr>
          <w:b w:val="0"/>
        </w:rPr>
        <w:t>Baseline: 4 / 500.00. Current: 4 / 570.00.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P2_M03_T04_A.png HERE</w:t>
            </w:r>
          </w:p>
        </w:tc>
      </w:tr>
    </w:tbl>
    <w:p>
      <w:pPr>
        <w:pStyle w:val="Heading1"/>
        <w:pageBreakBefore/>
      </w:pPr>
      <w:r>
        <w:t>Task 5 image A Final output</w:t>
      </w:r>
    </w:p>
    <w:p>
      <w:r>
        <w:rPr>
          <w:b/>
        </w:rPr>
        <w:t>Check the final sessions and operation history</w:t>
      </w:r>
    </w:p>
    <w:p>
      <w:r>
        <w:rPr>
          <w:b/>
        </w:rPr>
        <w:t>P2_M03_T05_A.png</w:t>
      </w:r>
    </w:p>
    <w:p>
      <w:r>
        <w:rPr>
          <w:b w:val="0"/>
        </w:rPr>
        <w:t>The four current sessions with session_id, session_status and charge_amount.</w:t>
      </w:r>
    </w:p>
    <w:p>
      <w:r>
        <w:rPr>
          <w:b w:val="0"/>
        </w:rPr>
        <w:t>This is image 1 of 2 required for Task 5.</w:t>
      </w:r>
    </w:p>
    <w:p>
      <w:r>
        <w:rPr>
          <w:b/>
        </w:rPr>
        <w:t>Expected result</w:t>
      </w:r>
    </w:p>
    <w:p>
      <w:r>
        <w:rPr>
          <w:b w:val="0"/>
        </w:rPr>
        <w:t>EV701 COMPLETE 100.00; EV702 ADJUSTED 240.00; EV703 COMPLETE 150.00; EV705 COMPLETE 80.00. History identifies all three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P2_M03_T05_A.png HERE</w:t>
            </w:r>
          </w:p>
        </w:tc>
      </w:tr>
    </w:tbl>
    <w:p>
      <w:pPr>
        <w:pStyle w:val="Heading1"/>
        <w:pageBreakBefore/>
      </w:pPr>
      <w:r>
        <w:t>Task 5 image B History output</w:t>
      </w:r>
    </w:p>
    <w:p>
      <w:r>
        <w:rPr>
          <w:b/>
        </w:rPr>
        <w:t>Check the final sessions and operation history</w:t>
      </w:r>
    </w:p>
    <w:p>
      <w:r>
        <w:rPr>
          <w:b/>
        </w:rPr>
        <w:t>P2_M03_T05_B.png</w:t>
      </w:r>
    </w:p>
    <w:p>
      <w:r>
        <w:rPr>
          <w:b w:val="0"/>
        </w:rPr>
        <w:t>Actual change-range history showing version, timestamp, operation and operation parameters for the update, append and delete.</w:t>
      </w:r>
    </w:p>
    <w:p>
      <w:r>
        <w:rPr>
          <w:b w:val="0"/>
        </w:rPr>
        <w:t>This is image 2 of 2 required for Task 5.</w:t>
      </w:r>
    </w:p>
    <w:p>
      <w:r>
        <w:rPr>
          <w:b/>
        </w:rPr>
        <w:t>Expected result</w:t>
      </w:r>
    </w:p>
    <w:p>
      <w:r>
        <w:rPr>
          <w:b w:val="0"/>
        </w:rPr>
        <w:t>EV701 COMPLETE 100.00; EV702 ADJUSTED 240.00; EV703 COMPLETE 150.00; EV705 COMPLETE 80.00. History identifies all three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P2_M03_T05_B.png HERE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