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M05</w:t>
        <w:br/>
        <w:t>Food Production Delta Optimization</w:t>
      </w:r>
    </w:p>
    <w:p>
      <w:r>
        <w:rPr>
          <w:b/>
        </w:rPr>
        <w:t>Taskwise screenshot submission template</w:t>
      </w:r>
    </w:p>
    <w:p>
      <w:r>
        <w:rPr>
          <w:b w:val="0"/>
        </w:rPr>
        <w:t>Trainee name: ____________________________________</w:t>
      </w:r>
    </w:p>
    <w:p>
      <w:r>
        <w:rPr>
          <w:b w:val="0"/>
        </w:rPr>
        <w:t>Candidate ID: ____________________________________</w:t>
      </w:r>
    </w:p>
    <w:p>
      <w:r>
        <w:rPr>
          <w:b w:val="0"/>
        </w:rPr>
        <w:t>Existing catalog: ____________________________________</w:t>
      </w:r>
    </w:p>
    <w:p>
      <w:r>
        <w:rPr>
          <w:b w:val="0"/>
        </w:rPr>
        <w:t>Date: ____________________________________</w:t>
      </w:r>
    </w:p>
    <w:p>
      <w:r>
        <w:rPr>
          <w:b w:val="0"/>
        </w:rPr>
        <w:t>Schema: practice_2. Volume: p2_m05_files.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p>
      <w:pPr>
        <w:pStyle w:val="Heading1"/>
      </w:pPr>
      <w:r>
        <w:t>Task and screenshot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Images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Prepare the files and initial table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Record the baseline version and business measures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Run one optimization on the saved table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Compare every complete row before and after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Confirm the final totals and explain the result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 required screenshots: 8. Each following page identifies the exact task, filename and visible evidence for its image.</w:t>
      </w:r>
    </w:p>
    <w:p>
      <w:pPr>
        <w:pStyle w:val="Heading1"/>
        <w:pageBreakBefore/>
      </w:pPr>
      <w:r>
        <w:t>Task 1 image A Setup UI</w:t>
      </w:r>
    </w:p>
    <w:p>
      <w:r>
        <w:rPr>
          <w:b/>
        </w:rPr>
        <w:t>Prepare the files and initial table</w:t>
      </w:r>
    </w:p>
    <w:p>
      <w:r>
        <w:rPr>
          <w:b/>
        </w:rPr>
        <w:t>P2_M05_T01_A.png</w:t>
      </w:r>
    </w:p>
    <w:p>
      <w:r>
        <w:rPr>
          <w:b w:val="0"/>
        </w:rPr>
        <w:t>Volume details showing EXTERNAL type, assigned child URI, catalog/schema, input directory and supplied filename.</w:t>
      </w:r>
    </w:p>
    <w:p>
      <w:r>
        <w:rPr>
          <w:b w:val="0"/>
        </w:rPr>
        <w:t>This is image 1 of 2 required for Task 1.</w:t>
      </w:r>
    </w:p>
    <w:p>
      <w:r>
        <w:rPr>
          <w:b/>
        </w:rPr>
        <w:t>Expected result</w:t>
      </w:r>
    </w:p>
    <w:p>
      <w:r>
        <w:rPr>
          <w:b w:val="0"/>
        </w:rPr>
        <w:t>Six baseline rows in an ordinary unpartitioned Delta table without liquid clustering.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P2_M05_T01_A.png HERE</w:t>
            </w:r>
          </w:p>
        </w:tc>
      </w:tr>
    </w:tbl>
    <w:p>
      <w:pPr>
        <w:pStyle w:val="Heading1"/>
        <w:pageBreakBefore/>
      </w:pPr>
      <w:r>
        <w:t>Task 1 image B Baseline code</w:t>
      </w:r>
    </w:p>
    <w:p>
      <w:r>
        <w:rPr>
          <w:b/>
        </w:rPr>
        <w:t>Prepare the files and initial table</w:t>
      </w:r>
    </w:p>
    <w:p>
      <w:r>
        <w:rPr>
          <w:b/>
        </w:rPr>
        <w:t>P2_M05_T01_B.png</w:t>
      </w:r>
    </w:p>
    <w:p>
      <w:r>
        <w:rPr>
          <w:b w:val="0"/>
        </w:rPr>
        <w:t>Typed read and named managed Delta load. Show ordinary unpartitioned layout and all source records loaded once.</w:t>
      </w:r>
    </w:p>
    <w:p>
      <w:r>
        <w:rPr>
          <w:b w:val="0"/>
        </w:rPr>
        <w:t>This is image 2 of 2 required for Task 1.</w:t>
      </w:r>
    </w:p>
    <w:p>
      <w:r>
        <w:rPr>
          <w:b/>
        </w:rPr>
        <w:t>Expected result</w:t>
      </w:r>
    </w:p>
    <w:p>
      <w:r>
        <w:rPr>
          <w:b w:val="0"/>
        </w:rPr>
        <w:t>Six baseline rows in an ordinary unpartitioned Delta table without liquid clustering.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P2_M05_T01_B.png HERE</w:t>
            </w:r>
          </w:p>
        </w:tc>
      </w:tr>
    </w:tbl>
    <w:p>
      <w:pPr>
        <w:pStyle w:val="Heading1"/>
        <w:pageBreakBefore/>
      </w:pPr>
      <w:r>
        <w:t>Task 2 image A Baseline output</w:t>
      </w:r>
    </w:p>
    <w:p>
      <w:r>
        <w:rPr>
          <w:b/>
        </w:rPr>
        <w:t>Record the baseline version and business measures</w:t>
      </w:r>
    </w:p>
    <w:p>
      <w:r>
        <w:rPr>
          <w:b/>
        </w:rPr>
        <w:t>P2_M05_T02_A.png</w:t>
      </w:r>
    </w:p>
    <w:p>
      <w:r>
        <w:rPr>
          <w:b w:val="0"/>
        </w:rPr>
        <w:t>Actual baseline version and one result row with count 6, units 600 and defect_units 12; target name visible.</w:t>
      </w:r>
    </w:p>
    <w:p>
      <w:r>
        <w:rPr>
          <w:b w:val="0"/>
        </w:rPr>
        <w:t>This is image 1 of 1 required for Task 2.</w:t>
      </w:r>
    </w:p>
    <w:p>
      <w:r>
        <w:rPr>
          <w:b/>
        </w:rPr>
        <w:t>Expected result</w:t>
      </w:r>
    </w:p>
    <w:p>
      <w:r>
        <w:rPr>
          <w:b w:val="0"/>
        </w:rPr>
        <w:t>Baseline: 6 rows, 600 units and 12 defect units. Use the actual recorded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P2_M05_T02_A.png HERE</w:t>
            </w:r>
          </w:p>
        </w:tc>
      </w:tr>
    </w:tbl>
    <w:p>
      <w:pPr>
        <w:pStyle w:val="Heading1"/>
        <w:pageBreakBefore/>
      </w:pPr>
      <w:r>
        <w:t>Task 3 image A Optimization code</w:t>
      </w:r>
    </w:p>
    <w:p>
      <w:r>
        <w:rPr>
          <w:b/>
        </w:rPr>
        <w:t>Run one optimization on the saved table</w:t>
      </w:r>
    </w:p>
    <w:p>
      <w:r>
        <w:rPr>
          <w:b/>
        </w:rPr>
        <w:t>P2_M05_T03_A.png</w:t>
      </w:r>
    </w:p>
    <w:p>
      <w:r>
        <w:rPr>
          <w:b w:val="0"/>
        </w:rPr>
        <w:t>The single OPTIMIZE command with the target and product_family key.</w:t>
      </w:r>
    </w:p>
    <w:p>
      <w:r>
        <w:rPr>
          <w:b w:val="0"/>
        </w:rPr>
        <w:t>This is image 1 of 2 required for Task 3.</w:t>
      </w:r>
    </w:p>
    <w:p>
      <w:r>
        <w:rPr>
          <w:b/>
        </w:rPr>
        <w:t>Expected result</w:t>
      </w:r>
    </w:p>
    <w:p>
      <w:r>
        <w:rPr>
          <w:b w:val="0"/>
        </w:rPr>
        <w:t>The correct command succeeds. File reduction or a speed improvement is not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P2_M05_T03_A.png HERE</w:t>
            </w:r>
          </w:p>
        </w:tc>
      </w:tr>
    </w:tbl>
    <w:p>
      <w:pPr>
        <w:pStyle w:val="Heading1"/>
        <w:pageBreakBefore/>
      </w:pPr>
      <w:r>
        <w:t>Task 3 image B Optimization result</w:t>
      </w:r>
    </w:p>
    <w:p>
      <w:r>
        <w:rPr>
          <w:b/>
        </w:rPr>
        <w:t>Run one optimization on the saved table</w:t>
      </w:r>
    </w:p>
    <w:p>
      <w:r>
        <w:rPr>
          <w:b/>
        </w:rPr>
        <w:t>P2_M05_T03_B.png</w:t>
      </w:r>
    </w:p>
    <w:p>
      <w:r>
        <w:rPr>
          <w:b w:val="0"/>
        </w:rPr>
        <w:t>The actual returned metrics for that execution; expand their structure if needed.</w:t>
      </w:r>
    </w:p>
    <w:p>
      <w:r>
        <w:rPr>
          <w:b w:val="0"/>
        </w:rPr>
        <w:t>This is image 2 of 2 required for Task 3.</w:t>
      </w:r>
    </w:p>
    <w:p>
      <w:r>
        <w:rPr>
          <w:b/>
        </w:rPr>
        <w:t>Expected result</w:t>
      </w:r>
    </w:p>
    <w:p>
      <w:r>
        <w:rPr>
          <w:b w:val="0"/>
        </w:rPr>
        <w:t>The correct command succeeds. File reduction or a speed improvement is not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P2_M05_T03_B.png HERE</w:t>
            </w:r>
          </w:p>
        </w:tc>
      </w:tr>
    </w:tbl>
    <w:p>
      <w:pPr>
        <w:pStyle w:val="Heading1"/>
        <w:pageBreakBefore/>
      </w:pPr>
      <w:r>
        <w:t>Task 4 image A Comparison code</w:t>
      </w:r>
    </w:p>
    <w:p>
      <w:r>
        <w:rPr>
          <w:b/>
        </w:rPr>
        <w:t>Compare every complete row before and after</w:t>
      </w:r>
    </w:p>
    <w:p>
      <w:r>
        <w:rPr>
          <w:b/>
        </w:rPr>
        <w:t>P2_M05_T04_A.png</w:t>
      </w:r>
    </w:p>
    <w:p>
      <w:r>
        <w:rPr>
          <w:b w:val="0"/>
        </w:rPr>
        <w:t>Historical read using baseline_version and both complete-row comparisons that preserve duplicate occurrences.</w:t>
      </w:r>
    </w:p>
    <w:p>
      <w:r>
        <w:rPr>
          <w:b w:val="0"/>
        </w:rPr>
        <w:t>This is image 1 of 2 required for Task 4.</w:t>
      </w:r>
    </w:p>
    <w:p>
      <w:r>
        <w:rPr>
          <w:b/>
        </w:rPr>
        <w:t>Expected result</w:t>
      </w:r>
    </w:p>
    <w:p>
      <w:r>
        <w:rPr>
          <w:b w:val="0"/>
        </w:rPr>
        <w:t>Current-minus-baseline differences: 0. Baseline-minus-current differences: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P2_M05_T04_A.png HERE</w:t>
            </w:r>
          </w:p>
        </w:tc>
      </w:tr>
    </w:tbl>
    <w:p>
      <w:pPr>
        <w:pStyle w:val="Heading1"/>
        <w:pageBreakBefore/>
      </w:pPr>
      <w:r>
        <w:t>Task 4 image B Difference output</w:t>
      </w:r>
    </w:p>
    <w:p>
      <w:r>
        <w:rPr>
          <w:b/>
        </w:rPr>
        <w:t>Compare every complete row before and after</w:t>
      </w:r>
    </w:p>
    <w:p>
      <w:r>
        <w:rPr>
          <w:b/>
        </w:rPr>
        <w:t>P2_M05_T04_B.png</w:t>
      </w:r>
    </w:p>
    <w:p>
      <w:r>
        <w:rPr>
          <w:b w:val="0"/>
        </w:rPr>
        <w:t>The two labelled difference counts, each 0, with target and actual baseline version identifiable.</w:t>
      </w:r>
    </w:p>
    <w:p>
      <w:r>
        <w:rPr>
          <w:b w:val="0"/>
        </w:rPr>
        <w:t>This is image 2 of 2 required for Task 4.</w:t>
      </w:r>
    </w:p>
    <w:p>
      <w:r>
        <w:rPr>
          <w:b/>
        </w:rPr>
        <w:t>Expected result</w:t>
      </w:r>
    </w:p>
    <w:p>
      <w:r>
        <w:rPr>
          <w:b w:val="0"/>
        </w:rPr>
        <w:t>Current-minus-baseline differences: 0. Baseline-minus-current differences: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P2_M05_T04_B.png HERE</w:t>
            </w:r>
          </w:p>
        </w:tc>
      </w:tr>
    </w:tbl>
    <w:p>
      <w:pPr>
        <w:pStyle w:val="Heading1"/>
        <w:pageBreakBefore/>
      </w:pPr>
      <w:r>
        <w:t>Task 5 image A Final output</w:t>
      </w:r>
    </w:p>
    <w:p>
      <w:r>
        <w:rPr>
          <w:b/>
        </w:rPr>
        <w:t>Confirm the final totals and explain the result</w:t>
      </w:r>
    </w:p>
    <w:p>
      <w:r>
        <w:rPr>
          <w:b/>
        </w:rPr>
        <w:t>P2_M05_T05_A.png</w:t>
      </w:r>
    </w:p>
    <w:p>
      <w:r>
        <w:rPr>
          <w:b w:val="0"/>
        </w:rPr>
        <w:t>The three current measures and one short explanation sentence. No extra file-count or performance report is required.</w:t>
      </w:r>
    </w:p>
    <w:p>
      <w:r>
        <w:rPr>
          <w:b w:val="0"/>
        </w:rPr>
        <w:t>This is image 1 of 1 required for Task 5.</w:t>
      </w:r>
    </w:p>
    <w:p>
      <w:r>
        <w:rPr>
          <w:b/>
        </w:rPr>
        <w:t>Expected result</w:t>
      </w:r>
    </w:p>
    <w:p>
      <w:r>
        <w:rPr>
          <w:b w:val="0"/>
        </w:rPr>
        <w:t>Current: 6 rows, 600 units and 12 defects. A successful no-op is valid.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P2_M05_T05_A.png HERE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