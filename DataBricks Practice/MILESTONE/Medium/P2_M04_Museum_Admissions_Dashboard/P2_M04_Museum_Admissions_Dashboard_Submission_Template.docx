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M04</w:t>
        <w:br/>
        <w:t>Museum Admissions Dashboard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p2_m04_files.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and save valid admission records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Calculate the paid booking summaries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Build the two charts and their shared filter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 the filter and save the dashboard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5.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</w:t>
      </w:r>
    </w:p>
    <w:p>
      <w:r>
        <w:rPr>
          <w:b/>
        </w:rPr>
        <w:t>P2_M04_T01_A.png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r>
        <w:rPr>
          <w:b w:val="0"/>
        </w:rPr>
        <w:t>This is image 1 of 1 required for Task 1.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P2_M04_T01_A.png HERE</w:t>
            </w:r>
          </w:p>
        </w:tc>
      </w:tr>
    </w:tbl>
    <w:p>
      <w:pPr>
        <w:pStyle w:val="Heading1"/>
        <w:pageBreakBefore/>
      </w:pPr>
      <w:r>
        <w:t>Task 2 image A Preparation code</w:t>
      </w:r>
    </w:p>
    <w:p>
      <w:r>
        <w:rPr>
          <w:b/>
        </w:rPr>
        <w:t>Prepare and save valid admission records</w:t>
      </w:r>
    </w:p>
    <w:p>
      <w:r>
        <w:rPr>
          <w:b/>
        </w:rPr>
        <w:t>P2_M04_T02_A.png</w:t>
      </w:r>
    </w:p>
    <w:p>
      <w:r>
        <w:rPr>
          <w:b w:val="0"/>
        </w:rPr>
        <w:t>Typed source read, missing-gross filter, net_revenue formula and managed-table save. Do not filter PAID during this save.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Seven saved rows. MU808 remains with net_revenue 20.00. PAID-only filtering belongs in reporting, not this saved detail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P2_M04_T02_A.png HERE</w:t>
            </w:r>
          </w:p>
        </w:tc>
      </w:tr>
    </w:tbl>
    <w:p>
      <w:pPr>
        <w:pStyle w:val="Heading1"/>
        <w:pageBreakBefore/>
      </w:pPr>
      <w:r>
        <w:t>Task 3 image A Summary output</w:t>
      </w:r>
    </w:p>
    <w:p>
      <w:r>
        <w:rPr>
          <w:b/>
        </w:rPr>
        <w:t>Calculate the paid booking summaries</w:t>
      </w:r>
    </w:p>
    <w:p>
      <w:r>
        <w:rPr>
          <w:b/>
        </w:rPr>
        <w:t>P2_M04_T03_A.png</w:t>
      </w:r>
    </w:p>
    <w:p>
      <w:r>
        <w:rPr>
          <w:b w:val="0"/>
        </w:rPr>
        <w:t>The PAID-only gallery and daily revenue result tables. Keep the saved source identity and reporting scope visible in the result headings.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Gallery totals: A 140.00; B 115.00; C 140.00. Daily totals: 2026-10-18 185.00; 2026-10-19 210.00.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P2_M04_T03_A.png HERE</w:t>
            </w:r>
          </w:p>
        </w:tc>
      </w:tr>
    </w:tbl>
    <w:p>
      <w:pPr>
        <w:pStyle w:val="Heading1"/>
        <w:pageBreakBefore/>
      </w:pPr>
      <w:r>
        <w:t>Task 4 image A Unfiltered dashboard</w:t>
      </w:r>
    </w:p>
    <w:p>
      <w:r>
        <w:rPr>
          <w:b/>
        </w:rPr>
        <w:t>Build the two charts and their shared filter</w:t>
      </w:r>
    </w:p>
    <w:p>
      <w:r>
        <w:rPr>
          <w:b/>
        </w:rPr>
        <w:t>P2_M04_T04_A.png</w:t>
      </w:r>
    </w:p>
    <w:p>
      <w:r>
        <w:rPr>
          <w:b w:val="0"/>
        </w:rPr>
        <w:t>Named dashboard with both unfiltered charts, readable labels/values and the Gallery filter cleared to All.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Unfiltered bars: A 140.00; B 115.00; C 140.00. Unfiltered daily line: 185.00 then 210.00.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P2_M04_T04_A.png HERE</w:t>
            </w:r>
          </w:p>
        </w:tc>
      </w:tr>
    </w:tbl>
    <w:p>
      <w:pPr>
        <w:pStyle w:val="Heading1"/>
        <w:pageBreakBefore/>
      </w:pPr>
      <w:r>
        <w:t>Task 5 image A Filtered dashboard</w:t>
      </w:r>
    </w:p>
    <w:p>
      <w:r>
        <w:rPr>
          <w:b/>
        </w:rPr>
        <w:t>Test the filter and save the dashboard</w:t>
      </w:r>
    </w:p>
    <w:p>
      <w:r>
        <w:rPr>
          <w:b/>
        </w:rPr>
        <w:t>P2_M04_T05_A.png</w:t>
      </w:r>
    </w:p>
    <w:p>
      <w:r>
        <w:rPr>
          <w:b w:val="0"/>
        </w:rPr>
        <w:t>The saved dashboard name, selected GALLERY_B filter and both filtered charts showing bar 115.00 and daily values 45.00 and 70.00.</w:t>
      </w:r>
    </w:p>
    <w:p>
      <w:r>
        <w:rPr>
          <w:b w:val="0"/>
        </w:rPr>
        <w:t>This is image 1 of 1 required for Task 5.</w:t>
      </w:r>
    </w:p>
    <w:p>
      <w:r>
        <w:rPr>
          <w:b/>
        </w:rPr>
        <w:t>Expected result</w:t>
      </w:r>
    </w:p>
    <w:p>
      <w:r>
        <w:rPr>
          <w:b w:val="0"/>
        </w:rPr>
        <w:t>Filtered bar: GALLERY_B 115.00. Filtered line: 2026-10-18 45.00 and 2026-10-19 70.00.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P2_M04_T05_A.png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