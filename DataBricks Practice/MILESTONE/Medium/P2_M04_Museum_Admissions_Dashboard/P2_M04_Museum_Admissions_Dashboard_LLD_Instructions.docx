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Practice 2 M04</w:t>
        <w:br/>
        <w:t>Museum Admissions Dashboard</w:t>
      </w:r>
    </w:p>
    <w:p>
      <w:r>
        <w:rPr>
          <w:b/>
        </w:rPr>
        <w:t>Assessment instructions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cantSplit/>
          <w:tblHeader/>
        </w:trPr>
        <w:tc>
          <w:tcPr>
            <w:tcW w:type="dxa" w:w="24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Difficulty</w:t>
            </w:r>
          </w:p>
        </w:tc>
        <w:tc>
          <w:tcPr>
            <w:tcW w:type="dxa" w:w="24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Marks</w:t>
            </w:r>
          </w:p>
        </w:tc>
        <w:tc>
          <w:tcPr>
            <w:tcW w:type="dxa" w:w="24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Tasks</w:t>
            </w:r>
          </w:p>
        </w:tc>
        <w:tc>
          <w:tcPr>
            <w:tcW w:type="dxa" w:w="24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Working budget</w:t>
            </w:r>
          </w:p>
        </w:tc>
      </w:tr>
      <w:tr>
        <w:trPr>
          <w:cantSplit/>
        </w:trPr>
        <w:tc>
          <w:tcPr>
            <w:tcW w:type="dxa" w:w="24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24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24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4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35 minutes</w:t>
            </w:r>
          </w:p>
        </w:tc>
      </w:tr>
    </w:tbl>
    <w:p>
      <w:pPr>
        <w:spacing w:after="0"/>
      </w:pPr>
    </w:p>
    <w:p>
      <w:pPr>
        <w:pStyle w:val="Heading1"/>
      </w:pPr>
      <w:r>
        <w:t>Objective</w:t>
      </w:r>
    </w:p>
    <w:p>
      <w:r>
        <w:rPr>
          <w:b w:val="0"/>
        </w:rPr>
        <w:t>Prepare museum admission data and build an interactive dashboard that reports only paid bookings.</w:t>
      </w:r>
    </w:p>
    <w:p>
      <w:r>
        <w:rPr>
          <w:b w:val="0"/>
        </w:rPr>
        <w:t>The instructor assigns two Easy and two Medium questions. Working time is 135 minutes, followed by 20 minutes for screenshot preparation. Plan 5 minutes for the one-time schema selection, 25 minutes per Easy question and 35 minutes per Medium question, leaving 10 minutes for troubleshooting. The ten-question bank is not one timed paper.</w:t>
      </w:r>
    </w:p>
    <w:p>
      <w:pPr>
        <w:pStyle w:val="Heading1"/>
      </w:pPr>
      <w:r>
        <w:t>Key terms</w:t>
      </w:r>
    </w:p>
    <w:p>
      <w:r>
        <w:rPr>
          <w:b w:val="0"/>
        </w:rPr>
        <w:t>booking amounts: gross_amount and discount_amount already refer to the whole booking. Do not multiply them by visitors.</w:t>
      </w:r>
    </w:p>
    <w:p>
      <w:r>
        <w:rPr>
          <w:b w:val="0"/>
        </w:rPr>
        <w:t>saved table versus dashboard data: The saved table retains a valid VOID booking. The dashboard dataset must contain only PAID bookings.</w:t>
      </w:r>
    </w:p>
    <w:p>
      <w:r>
        <w:rPr>
          <w:b w:val="0"/>
        </w:rPr>
        <w:t>shared filter: A filter that changes both charts together.</w:t>
      </w:r>
    </w:p>
    <w:p>
      <w:pPr>
        <w:pStyle w:val="Heading1"/>
      </w:pPr>
      <w:r>
        <w:t>Required environment and object names</w:t>
      </w:r>
    </w:p>
    <w:p>
      <w:r>
        <w:rPr>
          <w:b w:val="0"/>
        </w:rPr>
        <w:t>Use your existing catalog. Reuse practice_2 for all assigned questions. Only the catalog name changes in the following one-time schema selection.</w:t>
      </w:r>
    </w:p>
    <w:p>
      <w:pPr>
        <w:pStyle w:val="SolutionCode"/>
      </w:pPr>
      <w:r>
        <w:t>USE CATALOG `your_existing_catalog`;</w:t>
      </w:r>
    </w:p>
    <w:p>
      <w:pPr>
        <w:pStyle w:val="SolutionCode"/>
      </w:pPr>
      <w:r>
        <w:t>CREATE SCHEMA IF NOT EXISTS practice_2;</w:t>
      </w:r>
    </w:p>
    <w:p>
      <w:pPr>
        <w:pStyle w:val="SolutionCode"/>
      </w:pPr>
      <w:r>
        <w:t>USE SCHEMA practice_2;</w:t>
      </w:r>
    </w:p>
    <w:p>
      <w:r>
        <w:rPr>
          <w:b w:val="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/>
          <w:tblHeader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Item</w:t>
            </w:r>
          </w:p>
        </w:tc>
        <w:tc>
          <w:tcPr>
            <w:tcW w:type="dxa" w:w="81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Required value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Catalog</w:t>
            </w:r>
          </w:p>
        </w:tc>
        <w:tc>
          <w:tcPr>
            <w:tcW w:type="dxa" w:w="81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Your existing assigned catalog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Schema</w:t>
            </w:r>
          </w:p>
        </w:tc>
        <w:tc>
          <w:tcPr>
            <w:tcW w:type="dxa" w:w="81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practice_2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External volume</w:t>
            </w:r>
          </w:p>
        </w:tc>
        <w:tc>
          <w:tcPr>
            <w:tcW w:type="dxa" w:w="81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p2_m04_files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ADLS location</w:t>
            </w:r>
          </w:p>
        </w:tc>
        <w:tc>
          <w:tcPr>
            <w:tcW w:type="dxa" w:w="81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Instructor-assigned trainee root + practice_2/m04/files/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Input path</w:t>
            </w:r>
          </w:p>
        </w:tc>
        <w:tc>
          <w:tcPr>
            <w:tcW w:type="dxa" w:w="81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/Volumes/&lt;your_catalog&gt;/practice_2/p2_m04_files/input/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Required target</w:t>
            </w:r>
          </w:p>
        </w:tc>
        <w:tc>
          <w:tcPr>
            <w:tcW w:type="dxa" w:w="81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Managed Delta table p2_m04_admissions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Required target</w:t>
            </w:r>
          </w:p>
        </w:tc>
        <w:tc>
          <w:tcPr>
            <w:tcW w:type="dxa" w:w="81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Dashboard p2_m04_museum_performance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Required target</w:t>
            </w:r>
          </w:p>
        </w:tc>
        <w:tc>
          <w:tcPr>
            <w:tcW w:type="dxa" w:w="81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Detail dataset admission_detail</w:t>
            </w:r>
          </w:p>
        </w:tc>
      </w:tr>
    </w:tbl>
    <w:p>
      <w:pPr>
        <w:spacing w:after="0"/>
      </w:pPr>
    </w:p>
    <w:p>
      <w:r>
        <w:rPr>
          <w:b w:val="0"/>
        </w:rPr>
        <w:t>Use the existing approved external location. The instructor supplies the full question-specific ADLS URI. Do not create a catalog, storage credential or external location. Each trainee and question uses a separate child path. Source files use the volume; managed tables and pipeline outputs use schema managed storage.</w:t>
      </w:r>
    </w:p>
    <w:p>
      <w:r>
        <w:rPr>
          <w:b w:val="0"/>
        </w:rPr>
        <w:t>Identifier letter case is accepted where Databricks treats it equivalently. Keep file and directory spelling unchanged.</w:t>
      </w:r>
    </w:p>
    <w:p>
      <w:pPr>
        <w:pStyle w:val="Heading1"/>
      </w:pPr>
      <w:r>
        <w:t>Dataset description</w:t>
      </w:r>
    </w:p>
    <w:p>
      <w:r>
        <w:rPr>
          <w:b/>
        </w:rPr>
        <w:t>P2_M04_Museum_Admissions.csv</w:t>
      </w:r>
    </w:p>
    <w:p>
      <w:r>
        <w:rPr>
          <w:b w:val="0"/>
        </w:rPr>
        <w:t>CSV with a header, 8 data rows and 8 columns. Blank fields are missing values.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  <w:tblHeader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Column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Required type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Meaning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admission_id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Admission id.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gallery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Gallery.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ticket_type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Ticket type.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visit_date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Date YYYY-MM-DD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Visit date.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visitors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Integer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Visitors.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gross_amount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Decimal 12 2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Full booking amount before discount; do not multiply by visitors.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discount_amount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Decimal 12 2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Discount for the whole booking.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payment_status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Payment status.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Task requirements</w:t>
      </w:r>
    </w:p>
    <w:p>
      <w:pPr>
        <w:pStyle w:val="Heading1"/>
      </w:pPr>
      <w:r>
        <w:t>Task 1 Prepare the files</w:t>
      </w:r>
    </w:p>
    <w:p>
      <w:r>
        <w:rPr>
          <w:b/>
        </w:rPr>
        <w:t>3 marks</w:t>
      </w:r>
    </w:p>
    <w:p>
      <w:r>
        <w:rPr>
          <w:b w:val="0"/>
        </w:rPr>
        <w:t>1.1 Use your existing catalog and the practice_2 schema.</w:t>
      </w:r>
    </w:p>
    <w:p>
      <w:r>
        <w:rPr>
          <w:b w:val="0"/>
        </w:rPr>
        <w:t>1.2 Create external volume p2_m04_files at the full ADLS child URI assigned by your instructor.</w:t>
      </w:r>
    </w:p>
    <w:p>
      <w:r>
        <w:rPr>
          <w:b w:val="0"/>
        </w:rPr>
        <w:t>1.3 Create input inside the volume. Upload P2_M04_Museum_Admissions.csv without renaming.</w:t>
      </w:r>
    </w:p>
    <w:p>
      <w:r>
        <w:rPr>
          <w:b w:val="0"/>
        </w:rPr>
        <w:t>1.4 Use the assigned running SQL warehouse for reporting.</w:t>
      </w:r>
    </w:p>
    <w:p>
      <w:r>
        <w:rPr>
          <w:b/>
        </w:rPr>
        <w:t>Expected result</w:t>
      </w:r>
    </w:p>
    <w:p>
      <w:r>
        <w:rPr>
          <w:b w:val="0"/>
        </w:rPr>
        <w:t>The external volume uses your assigned location. All listed files are inside input.</w:t>
      </w:r>
    </w:p>
    <w:p>
      <w:r>
        <w:rPr>
          <w:b/>
        </w:rPr>
        <w:t>Screenshots to place under this task: 1</w:t>
      </w:r>
    </w:p>
    <w:p>
      <w:r>
        <w:rPr>
          <w:b/>
        </w:rPr>
        <w:t>P2_M04_T01_A.png  Setup UI</w:t>
      </w:r>
    </w:p>
    <w:p>
      <w:r>
        <w:rPr>
          <w:b w:val="0"/>
        </w:rPr>
        <w:t>Volume view showing catalog, practice_2, volume name, EXTERNAL type, assigned child URI and input files. Use the volume details panel beside the file list where available.</w:t>
      </w:r>
    </w:p>
    <w:p>
      <w:pPr>
        <w:pStyle w:val="Heading1"/>
      </w:pPr>
      <w:r>
        <w:t>Task 2 Prepare and save valid admission records</w:t>
      </w:r>
    </w:p>
    <w:p>
      <w:r>
        <w:rPr>
          <w:b/>
        </w:rPr>
        <w:t>4 marks</w:t>
      </w:r>
    </w:p>
    <w:p>
      <w:r>
        <w:rPr>
          <w:b w:val="0"/>
        </w:rPr>
        <w:t>2.1 Read the CSV using the declared types. Exclude MU807 because gross_amount is missing.</w:t>
      </w:r>
    </w:p>
    <w:p>
      <w:r>
        <w:rPr>
          <w:b w:val="0"/>
        </w:rPr>
        <w:t>2.2 Add net_revenue = gross_amount − discount_amount with two decimal places.</w:t>
      </w:r>
    </w:p>
    <w:p>
      <w:r>
        <w:rPr>
          <w:b w:val="0"/>
        </w:rPr>
        <w:t>2.3 Keep the other seven rows, including VOID row MU808, and all eight source fields plus net_revenue. Save as managed Delta table p2_m04_admissions.</w:t>
      </w:r>
    </w:p>
    <w:p>
      <w:r>
        <w:rPr>
          <w:b/>
        </w:rPr>
        <w:t>Expected result</w:t>
      </w:r>
    </w:p>
    <w:p>
      <w:r>
        <w:rPr>
          <w:b w:val="0"/>
        </w:rPr>
        <w:t>Seven saved rows. MU808 remains with net_revenue 20.00. PAID-only filtering belongs in reporting, not this saved detail table.</w:t>
      </w:r>
    </w:p>
    <w:p>
      <w:r>
        <w:rPr>
          <w:b/>
        </w:rPr>
        <w:t>Screenshots to place under this task: 1</w:t>
      </w:r>
    </w:p>
    <w:p>
      <w:r>
        <w:rPr>
          <w:b/>
        </w:rPr>
        <w:t>P2_M04_T02_A.png  Preparation code</w:t>
      </w:r>
    </w:p>
    <w:p>
      <w:r>
        <w:rPr>
          <w:b w:val="0"/>
        </w:rPr>
        <w:t>Typed source read, missing-gross filter, net_revenue formula and managed-table save. Do not filter PAID during this save.</w:t>
      </w:r>
    </w:p>
    <w:p>
      <w:pPr>
        <w:pStyle w:val="Heading1"/>
        <w:pageBreakBefore/>
      </w:pPr>
      <w:r>
        <w:t>Task requirements continued</w:t>
      </w:r>
    </w:p>
    <w:p>
      <w:pPr>
        <w:pStyle w:val="Heading1"/>
      </w:pPr>
      <w:r>
        <w:t>Task 3 Calculate the paid booking summaries</w:t>
      </w:r>
    </w:p>
    <w:p>
      <w:r>
        <w:rPr>
          <w:b/>
        </w:rPr>
        <w:t>4 marks</w:t>
      </w:r>
    </w:p>
    <w:p>
      <w:r>
        <w:rPr>
          <w:b w:val="0"/>
        </w:rPr>
        <w:t>3.1 Read the saved table. For reporting, keep payment_status = PAID.</w:t>
      </w:r>
    </w:p>
    <w:p>
      <w:r>
        <w:rPr>
          <w:b w:val="0"/>
        </w:rPr>
        <w:t>3.2 Display total net_revenue by gallery and by visit_date.</w:t>
      </w:r>
    </w:p>
    <w:p>
      <w:r>
        <w:rPr>
          <w:b/>
        </w:rPr>
        <w:t>Expected result</w:t>
      </w:r>
    </w:p>
    <w:p>
      <w:r>
        <w:rPr>
          <w:b w:val="0"/>
        </w:rPr>
        <w:t>Gallery totals: A 140.00; B 115.00; C 140.00. Daily totals: 2026-10-18 185.00; 2026-10-19 210.00.</w:t>
      </w:r>
    </w:p>
    <w:p>
      <w:r>
        <w:rPr>
          <w:b/>
        </w:rPr>
        <w:t>Screenshots to place under this task: 1</w:t>
      </w:r>
    </w:p>
    <w:p>
      <w:r>
        <w:rPr>
          <w:b/>
        </w:rPr>
        <w:t>P2_M04_T03_A.png  Summary output</w:t>
      </w:r>
    </w:p>
    <w:p>
      <w:r>
        <w:rPr>
          <w:b w:val="0"/>
        </w:rPr>
        <w:t>The PAID-only gallery and daily revenue result tables. Keep the saved source identity and reporting scope visible in the result headings.</w:t>
      </w:r>
    </w:p>
    <w:p>
      <w:pPr>
        <w:pStyle w:val="Heading1"/>
      </w:pPr>
      <w:r>
        <w:t>Task 4 Build the two charts and their shared filter</w:t>
      </w:r>
    </w:p>
    <w:p>
      <w:r>
        <w:rPr>
          <w:b/>
        </w:rPr>
        <w:t>6 marks</w:t>
      </w:r>
    </w:p>
    <w:p>
      <w:r>
        <w:rPr>
          <w:b w:val="0"/>
        </w:rPr>
        <w:t>4.1 Create dashboard p2_m04_museum_performance and dataset admission_detail from the saved table, keeping only PAID detail rows.</w:t>
      </w:r>
    </w:p>
    <w:p>
      <w:r>
        <w:rPr>
          <w:b w:val="0"/>
        </w:rPr>
        <w:t>4.2 Add a bar chart of total net_revenue by gallery and a line chart of total net_revenue by visit_date.</w:t>
      </w:r>
    </w:p>
    <w:p>
      <w:r>
        <w:rPr>
          <w:b w:val="0"/>
        </w:rPr>
        <w:t>4.3 Add one Gallery filter using admission_detail.gallery. It must affect both charts.</w:t>
      </w:r>
    </w:p>
    <w:p>
      <w:r>
        <w:rPr>
          <w:b/>
        </w:rPr>
        <w:t>Expected result</w:t>
      </w:r>
    </w:p>
    <w:p>
      <w:r>
        <w:rPr>
          <w:b w:val="0"/>
        </w:rPr>
        <w:t>Unfiltered bars: A 140.00; B 115.00; C 140.00. Unfiltered daily line: 185.00 then 210.00.</w:t>
      </w:r>
    </w:p>
    <w:p>
      <w:r>
        <w:rPr>
          <w:b/>
        </w:rPr>
        <w:t>Screenshots to place under this task: 1</w:t>
      </w:r>
    </w:p>
    <w:p>
      <w:r>
        <w:rPr>
          <w:b/>
        </w:rPr>
        <w:t>P2_M04_T04_A.png  Unfiltered dashboard</w:t>
      </w:r>
    </w:p>
    <w:p>
      <w:r>
        <w:rPr>
          <w:b w:val="0"/>
        </w:rPr>
        <w:t>Named dashboard with both unfiltered charts, readable labels/values and the Gallery filter cleared to All.</w:t>
      </w:r>
    </w:p>
    <w:p>
      <w:pPr>
        <w:pStyle w:val="Heading1"/>
        <w:pageBreakBefore/>
      </w:pPr>
      <w:r>
        <w:t>Task requirements continued</w:t>
      </w:r>
    </w:p>
    <w:p>
      <w:pPr>
        <w:pStyle w:val="Heading1"/>
      </w:pPr>
      <w:r>
        <w:t>Task 5 Test the filter and save the dashboard</w:t>
      </w:r>
    </w:p>
    <w:p>
      <w:r>
        <w:rPr>
          <w:b/>
        </w:rPr>
        <w:t>3 marks</w:t>
      </w:r>
    </w:p>
    <w:p>
      <w:r>
        <w:rPr>
          <w:b w:val="0"/>
        </w:rPr>
        <w:t>5.1 Select GALLERY_B in the shared filter. Check both charts.</w:t>
      </w:r>
    </w:p>
    <w:p>
      <w:r>
        <w:rPr>
          <w:b w:val="0"/>
        </w:rPr>
        <w:t>5.2 Keep the draft saved under the required dashboard name. Publishing is not required.</w:t>
      </w:r>
    </w:p>
    <w:p>
      <w:r>
        <w:rPr>
          <w:b/>
        </w:rPr>
        <w:t>Expected result</w:t>
      </w:r>
    </w:p>
    <w:p>
      <w:r>
        <w:rPr>
          <w:b w:val="0"/>
        </w:rPr>
        <w:t>Filtered bar: GALLERY_B 115.00. Filtered line: 2026-10-18 45.00 and 2026-10-19 70.00.</w:t>
      </w:r>
    </w:p>
    <w:p>
      <w:r>
        <w:rPr>
          <w:b/>
        </w:rPr>
        <w:t>Screenshots to place under this task: 1</w:t>
      </w:r>
    </w:p>
    <w:p>
      <w:r>
        <w:rPr>
          <w:b/>
        </w:rPr>
        <w:t>P2_M04_T05_A.png  Filtered dashboard</w:t>
      </w:r>
    </w:p>
    <w:p>
      <w:r>
        <w:rPr>
          <w:b w:val="0"/>
        </w:rPr>
        <w:t>The saved dashboard name, selected GALLERY_B filter and both filtered charts showing bar 115.00 and daily values 45.00 and 70.00.</w:t>
      </w:r>
    </w:p>
    <w:p>
      <w:pPr>
        <w:pStyle w:val="Heading1"/>
        <w:pageBreakBefore/>
      </w:pPr>
      <w:r>
        <w:t>Expected results and evaluation</w:t>
      </w:r>
    </w:p>
    <w:p>
      <w:pPr>
        <w:pStyle w:val="Heading1"/>
      </w:pPr>
      <w:r>
        <w:t>Expected output reference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/>
          <w:tblHeader/>
        </w:trPr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Gallery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Paid revenue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GALLERY_A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140.00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GALLERY_B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115.00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GALLERY_C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140.00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  <w:tblHeader/>
        </w:trPr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Visit date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All paid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GALLERY_B paid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2026-10-18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185.00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45.00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2026-10-19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210.00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70.00</w:t>
            </w:r>
          </w:p>
        </w:tc>
      </w:tr>
    </w:tbl>
    <w:p>
      <w:pPr>
        <w:spacing w:after="0"/>
      </w:pPr>
    </w:p>
    <w:p>
      <w:r>
        <w:rPr>
          <w:b w:val="0"/>
        </w:rPr>
        <w:t>Saved detail has seven rows: MU801 to MU806 and MU808. Their net_revenue values are 80.00, 60.00, 45.00, 70.00, 100.00, 40.00 and 20.00. PAID reporting excludes MU808.</w:t>
      </w:r>
    </w:p>
    <w:p>
      <w:pPr>
        <w:pStyle w:val="Heading1"/>
      </w:pPr>
      <w:r>
        <w:t>Evaluation rubric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  <w:tblHeader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Task</w:t>
            </w:r>
          </w:p>
        </w:tc>
        <w:tc>
          <w:tcPr>
            <w:tcW w:type="dxa" w:w="84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Criterion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Marks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84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Correct external volume and assigned ADLS child URI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84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Correct input directory and supplied filenames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84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Correct missing-gross exclusion and retained VOID detail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84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Correct revenue formula and precision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84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Correct managed target with all required fields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84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Correct PAID-only reporting scope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84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Correct three gallery revenues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84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Correct two daily revenues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84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Correct named dashboard and PAID reporting dataset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84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Correct two charts and unfiltered values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84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Shared gallery filter present for both charts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84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Correct GALLERY_B bar and daily line values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84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Correct saved dashboard identity and selected shared filter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1</w:t>
            </w:r>
          </w:p>
        </w:tc>
      </w:tr>
    </w:tbl>
    <w:p>
      <w:pPr>
        <w:spacing w:after="0"/>
      </w:pPr>
    </w:p>
    <w:p>
      <w:r>
        <w:rPr>
          <w:b w:val="0"/>
        </w:rPr>
        <w:t>Total: 20 marks. Award marks only for the listed task evidence. Do not add hidden reports, source-file submissions or workspace inspections.</w:t>
      </w:r>
    </w:p>
    <w:p>
      <w:pPr>
        <w:pStyle w:val="Heading1"/>
      </w:pPr>
      <w:r>
        <w:t>Screenshot submission map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  <w:tblHeader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Task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Filename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Evidence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P2_M04_T01_A.png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Setup UI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P2_M04_T02_A.png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Preparation code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P2_M04_T03_A.png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Summary output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P2_M04_T04_A.png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Unfiltered dashboard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P2_M04_T05_A.png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Filtered dashboard</w:t>
            </w:r>
          </w:p>
        </w:tc>
      </w:tr>
    </w:tbl>
    <w:p>
      <w:pPr>
        <w:spacing w:after="0"/>
      </w:pPr>
    </w:p>
    <w:p>
      <w:r>
        <w:rPr>
          <w:b w:val="0"/>
        </w:rPr>
        <w:t>Required tasks: 5. Required screenshots: 5. Task count and screenshot count are different: some tasks need separate code and result images.</w:t>
      </w:r>
    </w:p>
    <w:p>
      <w:r>
        <w:rPr>
          <w:b w:val="0"/>
        </w:rPr>
        <w:t>Submit only the named taskwise screenshots in the matching template. Code and output have separate slots whenever both are required. A code-only slot does not require output in the same image. Capture existing results; do not rerun mutations for screenshots. No notebook submission or executable SQL validation is required.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180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lutionCode">
    <w:name w:val="Solution Code"/>
    <w:pPr>
      <w:spacing w:after="0" w:line="245" w:lineRule="auto"/>
    </w:pPr>
    <w:rPr>
      <w:rFonts w:ascii="DejaVu Sans Mono" w:hAnsi="DejaVu Sans Mono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