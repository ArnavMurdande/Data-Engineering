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M06</w:t>
        <w:br/>
        <w:t>Maritime Charge Corrections and Time Travel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p2_m06_files.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 and initial table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the held container charge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Delete the cancelled container record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 the old version and compare the changed records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Check table history and current status totals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7.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 and initial table</w:t>
      </w:r>
    </w:p>
    <w:p>
      <w:r>
        <w:rPr>
          <w:b/>
        </w:rPr>
        <w:t>P2_M06_T01_A.png</w:t>
      </w:r>
    </w:p>
    <w:p>
      <w:r>
        <w:rPr>
          <w:b w:val="0"/>
        </w:rPr>
        <w:t>Volume details showing EXTERNAL type, assigned child URI, catalog/schema, input directory and supplied filename.</w:t>
      </w:r>
    </w:p>
    <w:p>
      <w:r>
        <w:rPr>
          <w:b w:val="0"/>
        </w:rPr>
        <w:t>This is image 1 of 2 required for Task 1.</w:t>
      </w:r>
    </w:p>
    <w:p>
      <w:r>
        <w:rPr>
          <w:b/>
        </w:rPr>
        <w:t>Expected result</w:t>
      </w:r>
    </w:p>
    <w:p>
      <w:r>
        <w:rPr>
          <w:b w:val="0"/>
        </w:rPr>
        <w:t>Four baseline rows; total_fee values 110.00, 220.00, 165.00 and 55.00.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P2_M06_T01_A.png HERE</w:t>
            </w:r>
          </w:p>
        </w:tc>
      </w:tr>
    </w:tbl>
    <w:p>
      <w:pPr>
        <w:pStyle w:val="Heading1"/>
        <w:pageBreakBefore/>
      </w:pPr>
      <w:r>
        <w:t>Task 1 image B Baseline code</w:t>
      </w:r>
    </w:p>
    <w:p>
      <w:r>
        <w:rPr>
          <w:b/>
        </w:rPr>
        <w:t>Prepare the files and initial table</w:t>
      </w:r>
    </w:p>
    <w:p>
      <w:r>
        <w:rPr>
          <w:b/>
        </w:rPr>
        <w:t>P2_M06_T01_B.png</w:t>
      </w:r>
    </w:p>
    <w:p>
      <w:r>
        <w:rPr>
          <w:b w:val="0"/>
        </w:rPr>
        <w:t>Typed read and named managed Delta load. Show total_fee calculation and actual baseline-version capture.</w:t>
      </w:r>
    </w:p>
    <w:p>
      <w:r>
        <w:rPr>
          <w:b w:val="0"/>
        </w:rPr>
        <w:t>This is image 2 of 2 required for Task 1.</w:t>
      </w:r>
    </w:p>
    <w:p>
      <w:r>
        <w:rPr>
          <w:b/>
        </w:rPr>
        <w:t>Expected result</w:t>
      </w:r>
    </w:p>
    <w:p>
      <w:r>
        <w:rPr>
          <w:b w:val="0"/>
        </w:rPr>
        <w:t>Four baseline rows; total_fee values 110.00, 220.00, 165.00 and 55.00.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P2_M06_T01_B.png HERE</w:t>
            </w:r>
          </w:p>
        </w:tc>
      </w:tr>
    </w:tbl>
    <w:p>
      <w:pPr>
        <w:pStyle w:val="Heading1"/>
        <w:pageBreakBefore/>
      </w:pPr>
      <w:r>
        <w:t>Task 2 image A Update code</w:t>
      </w:r>
    </w:p>
    <w:p>
      <w:r>
        <w:rPr>
          <w:b/>
        </w:rPr>
        <w:t>Correct the held container charge</w:t>
      </w:r>
    </w:p>
    <w:p>
      <w:r>
        <w:rPr>
          <w:b/>
        </w:rPr>
        <w:t>P2_M06_T02_A.png</w:t>
      </w:r>
    </w:p>
    <w:p>
      <w:r>
        <w:rPr>
          <w:b w:val="0"/>
        </w:rPr>
        <w:t>The exact target condition and two-column correction. Actual old/current values are checked in Tasks 3 and 4.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MC1002 has handling_fee 230.00, surcharge 20.00 and total_fee 250.00.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P2_M06_T02_A.png HERE</w:t>
            </w:r>
          </w:p>
        </w:tc>
      </w:tr>
    </w:tbl>
    <w:p>
      <w:pPr>
        <w:pStyle w:val="Heading1"/>
        <w:pageBreakBefore/>
      </w:pPr>
      <w:r>
        <w:t>Task 3 image A Current output</w:t>
      </w:r>
    </w:p>
    <w:p>
      <w:r>
        <w:rPr>
          <w:b/>
        </w:rPr>
        <w:t>Delete the cancelled container record</w:t>
      </w:r>
    </w:p>
    <w:p>
      <w:r>
        <w:rPr>
          <w:b/>
        </w:rPr>
        <w:t>P2_M06_T03_A.png</w:t>
      </w:r>
    </w:p>
    <w:p>
      <w:r>
        <w:rPr>
          <w:b w:val="0"/>
        </w:rPr>
        <w:t>The actual final version and all three current rows with container_id, status, handling_fee, surcharge and total_fee.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MC1001 total_fee 110.00; MC1002 250.00; MC1003 165.00. MC1004 is absent.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P2_M06_T03_A.png HERE</w:t>
            </w:r>
          </w:p>
        </w:tc>
      </w:tr>
    </w:tbl>
    <w:p>
      <w:pPr>
        <w:pStyle w:val="Heading1"/>
        <w:pageBreakBefore/>
      </w:pPr>
      <w:r>
        <w:t>Task 4 image A Time travel output</w:t>
      </w:r>
    </w:p>
    <w:p>
      <w:r>
        <w:rPr>
          <w:b/>
        </w:rPr>
        <w:t>Read the old version and compare the changed records</w:t>
      </w:r>
    </w:p>
    <w:p>
      <w:r>
        <w:rPr>
          <w:b/>
        </w:rPr>
        <w:t>P2_M06_T04_A.png</w:t>
      </w:r>
    </w:p>
    <w:p>
      <w:r>
        <w:rPr>
          <w:b w:val="0"/>
        </w:rPr>
        <w:t>Baseline MC1002 and MC1004, plus current MC1002, with actual baseline version and snapshot labels. Show handling_fee, surcharge and total_fee.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MC1002 total_fee: baseline 220.00, current 250.00. MC1004: baseline 55.00, no current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P2_M06_T04_A.png HERE</w:t>
            </w:r>
          </w:p>
        </w:tc>
      </w:tr>
    </w:tbl>
    <w:p>
      <w:pPr>
        <w:pStyle w:val="Heading1"/>
        <w:pageBreakBefore/>
      </w:pPr>
      <w:r>
        <w:t>Task 5 image A History output</w:t>
      </w:r>
    </w:p>
    <w:p>
      <w:r>
        <w:rPr>
          <w:b/>
        </w:rPr>
        <w:t>Check table history and current status totals</w:t>
      </w:r>
    </w:p>
    <w:p>
      <w:r>
        <w:rPr>
          <w:b/>
        </w:rPr>
        <w:t>P2_M06_T05_A.png</w:t>
      </w:r>
    </w:p>
    <w:p>
      <w:r>
        <w:rPr>
          <w:b w:val="0"/>
        </w:rPr>
        <w:t>Actual table history in the requested range with versions, operations and operation parameters.</w:t>
      </w:r>
    </w:p>
    <w:p>
      <w:r>
        <w:rPr>
          <w:b w:val="0"/>
        </w:rPr>
        <w:t>This is image 1 of 2 required for Task 5.</w:t>
      </w:r>
    </w:p>
    <w:p>
      <w:r>
        <w:rPr>
          <w:b/>
        </w:rPr>
        <w:t>Expected result</w:t>
      </w:r>
    </w:p>
    <w:p>
      <w:r>
        <w:rPr>
          <w:b w:val="0"/>
        </w:rPr>
        <w:t>History shows the correction and deletion. RELEASED 2 / 275.00; HELD 1 / 250.00.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P2_M06_T05_A.png HERE</w:t>
            </w:r>
          </w:p>
        </w:tc>
      </w:tr>
    </w:tbl>
    <w:p>
      <w:pPr>
        <w:pStyle w:val="Heading1"/>
        <w:pageBreakBefore/>
      </w:pPr>
      <w:r>
        <w:t>Task 5 image B Status output</w:t>
      </w:r>
    </w:p>
    <w:p>
      <w:r>
        <w:rPr>
          <w:b/>
        </w:rPr>
        <w:t>Check table history and current status totals</w:t>
      </w:r>
    </w:p>
    <w:p>
      <w:r>
        <w:rPr>
          <w:b/>
        </w:rPr>
        <w:t>P2_M06_T05_B.png</w:t>
      </w:r>
    </w:p>
    <w:p>
      <w:r>
        <w:rPr>
          <w:b w:val="0"/>
        </w:rPr>
        <w:t>Current HELD and RELEASED counts and total_fee amounts from the saved target.</w:t>
      </w:r>
    </w:p>
    <w:p>
      <w:r>
        <w:rPr>
          <w:b w:val="0"/>
        </w:rPr>
        <w:t>This is image 2 of 2 required for Task 5.</w:t>
      </w:r>
    </w:p>
    <w:p>
      <w:r>
        <w:rPr>
          <w:b/>
        </w:rPr>
        <w:t>Expected result</w:t>
      </w:r>
    </w:p>
    <w:p>
      <w:r>
        <w:rPr>
          <w:b w:val="0"/>
        </w:rPr>
        <w:t>History shows the correction and deletion. RELEASED 2 / 275.00; HELD 1 / 250.00.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P2_M06_T05_B.png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